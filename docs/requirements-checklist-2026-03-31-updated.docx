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用户需求实现核对清单</w:t>
      </w:r>
    </w:p>
    <w:p>
      <w:r>
        <w:t>更新时间：2026-03-31</w:t>
      </w:r>
    </w:p>
    <w:p>
      <w:r>
        <w:t>项目目录：C:\Users\Administrator\Desktop\欧易开发</w:t>
      </w:r>
    </w:p>
    <w:p/>
    <w:p>
      <w:r>
        <w:t>状态说明：</w:t>
      </w:r>
    </w:p>
    <w:p>
      <w:pPr>
        <w:pStyle w:val="ListBullet"/>
      </w:pPr>
      <w:r>
        <w:t>☑ 已完成：当前代码与界面已经具备该能力</w:t>
      </w:r>
    </w:p>
    <w:p>
      <w:pPr>
        <w:pStyle w:val="ListBullet"/>
      </w:pPr>
      <w:r>
        <w:t>◐ 部分完成：已有基础能力，但与原始需求仍有差距</w:t>
      </w:r>
    </w:p>
    <w:p>
      <w:pPr>
        <w:pStyle w:val="ListBullet"/>
      </w:pPr>
      <w:r>
        <w:t>☐ 未完成：当前版本尚未实现</w:t>
      </w:r>
    </w:p>
    <w:p/>
    <w:p>
      <w:pPr>
        <w:pStyle w:val="Heading2"/>
      </w:pPr>
      <w:r>
        <w:t>1. 筛选技术指标与界面</w:t>
      </w:r>
    </w:p>
    <w:p/>
    <w:p>
      <w:pPr>
        <w:pStyle w:val="ListBullet"/>
      </w:pPr>
      <w:r>
        <w:t>◐ 根据指标类型做下拉菜单、自定义输入、范围输入等选项</w:t>
      </w:r>
    </w:p>
    <w:p>
      <w:r>
        <w:t xml:space="preserve">  - 当前情况：前端已经支持按条件类型选择，并支持下拉菜单、数值输入、自定义参数输入。</w:t>
      </w:r>
    </w:p>
    <w:p>
      <w:r>
        <w:t xml:space="preserve">  - 已有能力：均线条件、MACD、BOLL、KDJ、RSI、BIAS、Volume、形态匹配都可以在界面中添加。</w:t>
      </w:r>
    </w:p>
    <w:p>
      <w:r>
        <w:t xml:space="preserve">  - 已补充：MA 斜率、MACD、BOLL 带宽、KDJ、RSI、BIAS、成交量倍数已经支持区间范围模式。</w:t>
      </w:r>
    </w:p>
    <w:p>
      <w:r>
        <w:t xml:space="preserve">  - 仍有差距：并不是所有条件都做成了完整的“区间范围输入”控件，像 MACD/KDJ 交叉、BOLL 位置这类枚举型条件仍以下拉选择为主。</w:t>
      </w:r>
    </w:p>
    <w:p>
      <w:pPr>
        <w:pStyle w:val="ListBullet"/>
      </w:pPr>
      <w:r>
        <w:t>☑ 有重置条件选择和已选条件显示</w:t>
      </w:r>
    </w:p>
    <w:p>
      <w:r>
        <w:t xml:space="preserve">  - 当前情况：界面已支持已选条件统一展示、单项移除、重置条件。</w:t>
      </w:r>
    </w:p>
    <w:p>
      <w:pPr>
        <w:pStyle w:val="ListBullet"/>
      </w:pPr>
      <w:r>
        <w:t>☑ 增加“我的选币策略”选项，可收藏常用筛选条件记录</w:t>
      </w:r>
    </w:p>
    <w:p>
      <w:r>
        <w:t xml:space="preserve">  - 当前情况：已支持策略保存、收藏、策略列表、策略说明、策略执行间隔设置。</w:t>
      </w:r>
    </w:p>
    <w:p>
      <w:pPr>
        <w:pStyle w:val="ListBullet"/>
      </w:pPr>
      <w:r>
        <w:t>☑ 增加自动/手动筛选，可选择选币策略，可定时间</w:t>
      </w:r>
    </w:p>
    <w:p>
      <w:r>
        <w:t xml:space="preserve">  - 当前情况：已支持手动扫描、自动监控、策略自动执行开关、策略执行间隔，以及后端策略运行状态展示。</w:t>
      </w:r>
    </w:p>
    <w:p/>
    <w:p>
      <w:pPr>
        <w:pStyle w:val="Heading2"/>
      </w:pPr>
      <w:r>
        <w:t>2. 条件选股</w:t>
      </w:r>
    </w:p>
    <w:p/>
    <w:p>
      <w:pPr>
        <w:pStyle w:val="Heading3"/>
      </w:pPr>
      <w:r>
        <w:t>2.1 K 线周期</w:t>
      </w:r>
    </w:p>
    <w:p>
      <w:pPr>
        <w:pStyle w:val="ListBullet"/>
      </w:pPr>
      <w:r>
        <w:t>☑ 支持 分时 / 1m / 5m / 10m / 15m / 30m / 1h / 2h / 3h / 4h / 8h / 12h / 1d / 2d / 3d</w:t>
      </w:r>
    </w:p>
    <w:p>
      <w:r>
        <w:t xml:space="preserve">  - 当前情况：已支持独立的 `分时` 周期键，并与 `1m` 分开展示；底层行情仍复用 Gate 的 1m 数据源。</w:t>
      </w:r>
    </w:p>
    <w:p/>
    <w:p>
      <w:pPr>
        <w:pStyle w:val="Heading3"/>
      </w:pPr>
      <w:r>
        <w:t>2.2 均线级别</w:t>
      </w:r>
    </w:p>
    <w:p>
      <w:pPr>
        <w:pStyle w:val="ListBullet"/>
      </w:pPr>
      <w:r>
        <w:t>☑ 支持 分时均线（分时专用）、MA5、MA10、MA20、MA30、MA60、MA120</w:t>
      </w:r>
    </w:p>
    <w:p>
      <w:r>
        <w:t xml:space="preserve">  - 当前情况：后端已计算分时均线（同交易日逐根累计均价），前端条件编辑器已支持在分时均线与 MA5/10/20/30/60/120 之间切换。</w:t>
      </w:r>
    </w:p>
    <w:p/>
    <w:p>
      <w:pPr>
        <w:pStyle w:val="Heading3"/>
      </w:pPr>
      <w:r>
        <w:t>2.3 技术指标</w:t>
      </w:r>
    </w:p>
    <w:p>
      <w:pPr>
        <w:pStyle w:val="ListBullet"/>
      </w:pPr>
      <w:r>
        <w:t>☑ 支持 MACD / BOLL / KDJ / RSI / BIAS / Volume</w:t>
      </w:r>
    </w:p>
    <w:p>
      <w:r>
        <w:t xml:space="preserve">  - 当前情况：后端已实现指标计算，前端已支持将这些指标加入筛选条件。</w:t>
      </w:r>
    </w:p>
    <w:p/>
    <w:p>
      <w:pPr>
        <w:pStyle w:val="Heading2"/>
      </w:pPr>
      <w:r>
        <w:t>3. 涨跌幅提醒</w:t>
      </w:r>
    </w:p>
    <w:p>
      <w:pPr>
        <w:pStyle w:val="ListBullet"/>
      </w:pPr>
      <w:r>
        <w:t>☑ 支持 1 分钟 / 5 分钟 / 1 小时 / 4 小时 / 今日 的涨跌幅提醒</w:t>
      </w:r>
    </w:p>
    <w:p>
      <w:r>
        <w:t xml:space="preserve">  - 当前情况：后端已持续计算对应窗口涨跌幅，结果表已展示今日 / 1h / 5m 涨幅信息。</w:t>
      </w:r>
    </w:p>
    <w:p>
      <w:pPr>
        <w:pStyle w:val="ListBullet"/>
      </w:pPr>
      <w:r>
        <w:t>☑ 支持大于 / 小于阈值提醒</w:t>
      </w:r>
    </w:p>
    <w:p>
      <w:r>
        <w:t xml:space="preserve">  - 当前情况：支持 gt / gte / lt / lte 四种阈值判断。</w:t>
      </w:r>
    </w:p>
    <w:p>
      <w:pPr>
        <w:pStyle w:val="ListBullet"/>
      </w:pPr>
      <w:r>
        <w:t>☑ 支持弹窗与声音预警</w:t>
      </w:r>
    </w:p>
    <w:p>
      <w:r>
        <w:t xml:space="preserve">  - 当前情况：前端已支持浏览器通知和声音提醒，后端已支持持续运行的价格提醒判断。</w:t>
      </w:r>
    </w:p>
    <w:p/>
    <w:p>
      <w:pPr>
        <w:pStyle w:val="Heading2"/>
      </w:pPr>
      <w:r>
        <w:t>4. 均线指标筛选</w:t>
      </w:r>
    </w:p>
    <w:p>
      <w:pPr>
        <w:pStyle w:val="ListBullet"/>
      </w:pPr>
      <w:r>
        <w:t>☑ 均线收拢</w:t>
      </w:r>
    </w:p>
    <w:p>
      <w:pPr>
        <w:pStyle w:val="ListBullet"/>
      </w:pPr>
      <w:r>
        <w:t>☑ 均线向上 / 向下</w:t>
      </w:r>
    </w:p>
    <w:p>
      <w:pPr>
        <w:pStyle w:val="ListBullet"/>
      </w:pPr>
      <w:r>
        <w:t>☑ 均线斜率（正负）</w:t>
      </w:r>
    </w:p>
    <w:p>
      <w:pPr>
        <w:pStyle w:val="ListBullet"/>
      </w:pPr>
      <w:r>
        <w:t>☑ 均线上穿 K 线实体</w:t>
      </w:r>
    </w:p>
    <w:p>
      <w:pPr>
        <w:pStyle w:val="ListBullet"/>
      </w:pPr>
      <w:r>
        <w:t>☑ 均线下穿 K 线实体</w:t>
      </w:r>
    </w:p>
    <w:p>
      <w:pPr>
        <w:pStyle w:val="ListBullet"/>
      </w:pPr>
      <w:r>
        <w:t>☑ 均线上穿 / 下穿均线（小级别穿大级别）</w:t>
      </w:r>
    </w:p>
    <w:p>
      <w:pPr>
        <w:pStyle w:val="ListBullet"/>
      </w:pPr>
      <w:r>
        <w:t>☑ 均线发散度（MAX(均线组) - MIN(均线组)）</w:t>
      </w:r>
    </w:p>
    <w:p>
      <w:pPr>
        <w:pStyle w:val="ListBullet"/>
      </w:pPr>
      <w:r>
        <w:t>☑ 多均线粘合度</w:t>
      </w:r>
    </w:p>
    <w:p>
      <w:pPr>
        <w:pStyle w:val="ListBullet"/>
      </w:pPr>
      <w:r>
        <w:t>☑ 均线相悖（5 日均线跟选择的均线方向不一致）</w:t>
      </w:r>
    </w:p>
    <w:p>
      <w:pPr>
        <w:pStyle w:val="ListBullet"/>
      </w:pPr>
      <w:r>
        <w:t>☑ K 线在均线之上 / 之下</w:t>
      </w:r>
    </w:p>
    <w:p>
      <w:r>
        <w:t xml:space="preserve">  - 当前情况：后端条件引擎已支持以上规则，且均线选择器已接入分时均线与各 MA 级别。</w:t>
      </w:r>
    </w:p>
    <w:p/>
    <w:p>
      <w:pPr>
        <w:pStyle w:val="Heading2"/>
      </w:pPr>
      <w:r>
        <w:t>5. 币种流通市值 / 市值排名</w:t>
      </w:r>
    </w:p>
    <w:p>
      <w:pPr>
        <w:pStyle w:val="ListBullet"/>
      </w:pPr>
      <w:r>
        <w:t>☑ 币种流通市值</w:t>
      </w:r>
    </w:p>
    <w:p>
      <w:pPr>
        <w:pStyle w:val="ListBullet"/>
      </w:pPr>
      <w:r>
        <w:t>☑ 市值排名</w:t>
      </w:r>
    </w:p>
    <w:p>
      <w:r>
        <w:t xml:space="preserve">  - 当前情况：后端已有独立市场数据层，前端结果表已展示市值与市值排名。</w:t>
      </w:r>
    </w:p>
    <w:p/>
    <w:p>
      <w:pPr>
        <w:pStyle w:val="Heading2"/>
      </w:pPr>
      <w:r>
        <w:t>6. 形态选股</w:t>
      </w:r>
    </w:p>
    <w:p>
      <w:pPr>
        <w:pStyle w:val="ListBullet"/>
      </w:pPr>
      <w:r>
        <w:t>☑ 长上影线 / 长下影线</w:t>
      </w:r>
    </w:p>
    <w:p>
      <w:pPr>
        <w:pStyle w:val="ListBullet"/>
      </w:pPr>
      <w:r>
        <w:t>☑ 阳线反包 / 阴线反包</w:t>
      </w:r>
    </w:p>
    <w:p>
      <w:pPr>
        <w:pStyle w:val="ListBullet"/>
      </w:pPr>
      <w:r>
        <w:t>☑ W 底</w:t>
      </w:r>
    </w:p>
    <w:p>
      <w:pPr>
        <w:pStyle w:val="ListBullet"/>
      </w:pPr>
      <w:r>
        <w:t>☑ 出水芙蓉 / 断头铡</w:t>
      </w:r>
    </w:p>
    <w:p>
      <w:pPr>
        <w:pStyle w:val="ListBullet"/>
      </w:pPr>
      <w:r>
        <w:t>☑ 圆弧底</w:t>
      </w:r>
    </w:p>
    <w:p>
      <w:pPr>
        <w:pStyle w:val="ListBullet"/>
      </w:pPr>
      <w:r>
        <w:t>☑ 旗形突破</w:t>
      </w:r>
    </w:p>
    <w:p>
      <w:pPr>
        <w:pStyle w:val="ListBullet"/>
      </w:pPr>
      <w:r>
        <w:t>☑ 双针探底 / 三炷香</w:t>
      </w:r>
    </w:p>
    <w:p>
      <w:r>
        <w:t xml:space="preserve">  - 当前情况：形态识别已经真正接入筛选链路，不只是展示标签。</w:t>
      </w:r>
    </w:p>
    <w:p/>
    <w:p>
      <w:pPr>
        <w:pStyle w:val="Heading2"/>
      </w:pPr>
      <w:r>
        <w:t>7. 备注需求</w:t>
      </w:r>
    </w:p>
    <w:p>
      <w:pPr>
        <w:pStyle w:val="ListBullet"/>
      </w:pPr>
      <w:r>
        <w:t>☑ 筛选出来的币可以一键加入自选</w:t>
      </w:r>
    </w:p>
    <w:p>
      <w:pPr>
        <w:pStyle w:val="ListBullet"/>
      </w:pPr>
      <w:r>
        <w:t>☑ 自选支持独立列表查看与滑动浏览</w:t>
      </w:r>
    </w:p>
    <w:p>
      <w:pPr>
        <w:pStyle w:val="ListBullet"/>
      </w:pPr>
      <w:r>
        <w:t>◐ 增加 AI 智能推荐选择“多做”和“做空”</w:t>
      </w:r>
    </w:p>
    <w:p>
      <w:r>
        <w:t xml:space="preserve">  - 当前情况：系统已实现“偏多 / 偏空 / 观望”的 AI 解释型标签。</w:t>
      </w:r>
    </w:p>
    <w:p>
      <w:r>
        <w:t xml:space="preserve">  - 仍有差距：当前没有直接输出“做多 / 做空”这种交易指令，仍保持为解释型推荐。</w:t>
      </w:r>
    </w:p>
    <w:p>
      <w:pPr>
        <w:pStyle w:val="ListBullet"/>
      </w:pPr>
      <w:r>
        <w:t>☑ 筛选结果显示序号、币种、周期、价格、涨幅、命中时间、流通市值、市值排名、图表</w:t>
      </w:r>
    </w:p>
    <w:p>
      <w:pPr>
        <w:pStyle w:val="ListBullet"/>
      </w:pPr>
      <w:r>
        <w:t>☑ 筛选提醒采用弹窗声音或其他简单方式</w:t>
      </w:r>
    </w:p>
    <w:p/>
    <w:p>
      <w:pPr>
        <w:pStyle w:val="Heading2"/>
      </w:pPr>
      <w:r>
        <w:t>8. 当前结论</w:t>
      </w:r>
    </w:p>
    <w:p/>
    <w:p>
      <w:pPr>
        <w:pStyle w:val="Heading3"/>
      </w:pPr>
      <w:r>
        <w:t>已完成的主功能</w:t>
      </w:r>
    </w:p>
    <w:p>
      <w:pPr>
        <w:pStyle w:val="ListBullet"/>
      </w:pPr>
      <w:r>
        <w:t>☑ 条件筛选基础界面</w:t>
      </w:r>
    </w:p>
    <w:p>
      <w:pPr>
        <w:pStyle w:val="ListBullet"/>
      </w:pPr>
      <w:r>
        <w:t>☑ 条件标签展示、单独移除、重置</w:t>
      </w:r>
    </w:p>
    <w:p>
      <w:pPr>
        <w:pStyle w:val="ListBullet"/>
      </w:pPr>
      <w:r>
        <w:t>☑ 我的选币策略保存 / 收藏 / 应用</w:t>
      </w:r>
    </w:p>
    <w:p>
      <w:pPr>
        <w:pStyle w:val="ListBullet"/>
      </w:pPr>
      <w:r>
        <w:t>☑ 手动扫描与自动监控</w:t>
      </w:r>
    </w:p>
    <w:p>
      <w:pPr>
        <w:pStyle w:val="ListBullet"/>
      </w:pPr>
      <w:r>
        <w:t>☑ 多指标计算与主表展示</w:t>
      </w:r>
    </w:p>
    <w:p>
      <w:pPr>
        <w:pStyle w:val="ListBullet"/>
      </w:pPr>
      <w:r>
        <w:t>☑ 独立分时周期与分时均线</w:t>
      </w:r>
    </w:p>
    <w:p>
      <w:pPr>
        <w:pStyle w:val="ListBullet"/>
      </w:pPr>
      <w:r>
        <w:t>☑ 市值 / 市值排名</w:t>
      </w:r>
    </w:p>
    <w:p>
      <w:pPr>
        <w:pStyle w:val="ListBullet"/>
      </w:pPr>
      <w:r>
        <w:t>☑ 形态选股</w:t>
      </w:r>
    </w:p>
    <w:p>
      <w:pPr>
        <w:pStyle w:val="ListBullet"/>
      </w:pPr>
      <w:r>
        <w:t>☑ 自选列表</w:t>
      </w:r>
    </w:p>
    <w:p>
      <w:pPr>
        <w:pStyle w:val="ListBullet"/>
      </w:pPr>
      <w:r>
        <w:t>☑ 浏览器提醒与声音提醒</w:t>
      </w:r>
    </w:p>
    <w:p>
      <w:pPr>
        <w:pStyle w:val="ListBullet"/>
      </w:pPr>
      <w:r>
        <w:t>☑ AI 解释型标签</w:t>
      </w:r>
    </w:p>
    <w:p/>
    <w:p>
      <w:pPr>
        <w:pStyle w:val="Heading3"/>
      </w:pPr>
      <w:r>
        <w:t>仍需继续补齐的点</w:t>
      </w:r>
    </w:p>
    <w:p>
      <w:pPr>
        <w:pStyle w:val="ListBullet"/>
      </w:pPr>
      <w:r>
        <w:t>◐ 并不是所有条件都已有完整的区间 / 范围输入控件</w:t>
      </w:r>
    </w:p>
    <w:p>
      <w:pPr>
        <w:pStyle w:val="ListBullet"/>
      </w:pPr>
      <w:r>
        <w:t>◐ AI 推荐目前仍是解释型标签，不是“做多 / 做空”交易建议</w:t>
      </w:r>
    </w:p>
    <w:p/>
    <w:p>
      <w:pPr>
        <w:pStyle w:val="Heading2"/>
      </w:pPr>
      <w:r>
        <w:t>9. 建议对用户的口径</w:t>
      </w:r>
    </w:p>
    <w:p>
      <w:r>
        <w:t>当前版本已经不再是单一均线筛选器，而是具备：</w:t>
      </w:r>
    </w:p>
    <w:p>
      <w:pPr>
        <w:pStyle w:val="ListBullet"/>
      </w:pPr>
      <w:r>
        <w:t>多周期</w:t>
      </w:r>
    </w:p>
    <w:p>
      <w:pPr>
        <w:pStyle w:val="ListBullet"/>
      </w:pPr>
      <w:r>
        <w:t>多指标</w:t>
      </w:r>
    </w:p>
    <w:p>
      <w:pPr>
        <w:pStyle w:val="ListBullet"/>
      </w:pPr>
      <w:r>
        <w:t>形态选股</w:t>
      </w:r>
    </w:p>
    <w:p>
      <w:pPr>
        <w:pStyle w:val="ListBullet"/>
      </w:pPr>
      <w:r>
        <w:t>自选</w:t>
      </w:r>
    </w:p>
    <w:p>
      <w:pPr>
        <w:pStyle w:val="ListBullet"/>
      </w:pPr>
      <w:r>
        <w:t>市值 / 市值排名</w:t>
      </w:r>
    </w:p>
    <w:p>
      <w:pPr>
        <w:pStyle w:val="ListBullet"/>
      </w:pPr>
      <w:r>
        <w:t>策略保存与自动执行</w:t>
      </w:r>
    </w:p>
    <w:p>
      <w:pPr>
        <w:pStyle w:val="ListBullet"/>
      </w:pPr>
      <w:r>
        <w:t>浏览器弹窗 / 声音提醒</w:t>
      </w:r>
    </w:p>
    <w:p>
      <w:pPr>
        <w:pStyle w:val="ListBullet"/>
      </w:pPr>
      <w:r>
        <w:t>AI 解释型标签</w:t>
      </w:r>
    </w:p>
    <w:p/>
    <w:p>
      <w:r>
        <w:t>如果按用户最初的细粒度需求严格核对，当前建议仍把以下几条表述为“部分完成”：</w:t>
      </w:r>
    </w:p>
    <w:p>
      <w:pPr>
        <w:pStyle w:val="ListBullet"/>
      </w:pPr>
      <w:r>
        <w:t>所有条件的完整区间输入控件</w:t>
      </w:r>
    </w:p>
    <w:p>
      <w:pPr>
        <w:pStyle w:val="ListBullet"/>
      </w:pPr>
      <w:r>
        <w:t>AI 推荐从解释标签进一步扩展为更强的方向型建议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